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38B136" w14:textId="77777777" w:rsidR="004F7A08" w:rsidRDefault="001067A2">
      <w:pPr>
        <w:spacing w:after="40" w:line="240" w:lineRule="auto"/>
        <w:jc w:val="center"/>
      </w:pPr>
      <w:r>
        <w:rPr>
          <w:b/>
          <w:sz w:val="40"/>
        </w:rPr>
        <w:t>Data Driven Analysis of Movie Ratings Genres and Audience Preferences</w:t>
      </w:r>
    </w:p>
    <w:p w14:paraId="49F35CE0" w14:textId="77777777" w:rsidR="004F7A08" w:rsidRDefault="001067A2">
      <w:pPr>
        <w:spacing w:line="240" w:lineRule="auto"/>
        <w:jc w:val="center"/>
      </w:pPr>
      <w:r>
        <w:rPr>
          <w:i/>
          <w:sz w:val="16"/>
        </w:rPr>
        <w:t>*Note: Sub-titles are not used in this paper.</w:t>
      </w:r>
    </w:p>
    <w:tbl>
      <w:tblPr>
        <w:tblW w:w="0" w:type="auto"/>
        <w:jc w:val="center"/>
        <w:tblLayout w:type="fixed"/>
        <w:tblLook w:val="04A0" w:firstRow="1" w:lastRow="0" w:firstColumn="1" w:lastColumn="0" w:noHBand="0" w:noVBand="1"/>
      </w:tblPr>
      <w:tblGrid>
        <w:gridCol w:w="3384"/>
        <w:gridCol w:w="3384"/>
        <w:gridCol w:w="3384"/>
      </w:tblGrid>
      <w:tr w:rsidR="004F7A08" w14:paraId="658D3F3B" w14:textId="77777777">
        <w:trPr>
          <w:jc w:val="center"/>
        </w:trPr>
        <w:tc>
          <w:tcPr>
            <w:tcW w:w="3384" w:type="dxa"/>
            <w:tcBorders>
              <w:top w:val="nil"/>
              <w:left w:val="nil"/>
              <w:bottom w:val="nil"/>
              <w:right w:val="nil"/>
            </w:tcBorders>
            <w:vAlign w:val="center"/>
          </w:tcPr>
          <w:p w14:paraId="183EEBBF" w14:textId="60DC4B46" w:rsidR="004F7A08" w:rsidRDefault="00B830C0">
            <w:pPr>
              <w:spacing w:after="0"/>
              <w:jc w:val="center"/>
            </w:pPr>
            <w:r>
              <w:rPr>
                <w:b/>
                <w:sz w:val="17"/>
              </w:rPr>
              <w:t>Diksha Yadav</w:t>
            </w:r>
            <w:r w:rsidR="001067A2">
              <w:rPr>
                <w:b/>
                <w:sz w:val="17"/>
              </w:rPr>
              <w:br/>
            </w:r>
            <w:r w:rsidR="001067A2">
              <w:rPr>
                <w:sz w:val="17"/>
              </w:rPr>
              <w:t>Department of Computer Science and Engineering</w:t>
            </w:r>
            <w:r w:rsidR="001067A2">
              <w:rPr>
                <w:sz w:val="17"/>
              </w:rPr>
              <w:br/>
              <w:t>KLH University</w:t>
            </w:r>
            <w:r w:rsidR="001067A2">
              <w:rPr>
                <w:sz w:val="17"/>
              </w:rPr>
              <w:br/>
              <w:t>Hyderabad, India</w:t>
            </w:r>
            <w:r w:rsidR="001067A2">
              <w:rPr>
                <w:sz w:val="17"/>
              </w:rPr>
              <w:br/>
            </w:r>
            <w:r>
              <w:rPr>
                <w:sz w:val="17"/>
              </w:rPr>
              <w:t>2420030001@klh.edu.in</w:t>
            </w:r>
          </w:p>
        </w:tc>
        <w:tc>
          <w:tcPr>
            <w:tcW w:w="3384" w:type="dxa"/>
            <w:tcBorders>
              <w:top w:val="nil"/>
              <w:left w:val="nil"/>
              <w:bottom w:val="nil"/>
              <w:right w:val="nil"/>
            </w:tcBorders>
            <w:vAlign w:val="center"/>
          </w:tcPr>
          <w:p w14:paraId="40E6C738" w14:textId="007C0B37" w:rsidR="004F7A08" w:rsidRDefault="00B830C0">
            <w:pPr>
              <w:spacing w:after="0"/>
              <w:jc w:val="center"/>
            </w:pPr>
            <w:r>
              <w:rPr>
                <w:b/>
                <w:sz w:val="17"/>
              </w:rPr>
              <w:t>Kolla Bhavana</w:t>
            </w:r>
            <w:r w:rsidR="001067A2">
              <w:rPr>
                <w:b/>
                <w:sz w:val="17"/>
              </w:rPr>
              <w:br/>
            </w:r>
            <w:r w:rsidR="001067A2">
              <w:rPr>
                <w:sz w:val="17"/>
              </w:rPr>
              <w:t>Department of Computer Science and Engineering</w:t>
            </w:r>
            <w:r w:rsidR="001067A2">
              <w:rPr>
                <w:sz w:val="17"/>
              </w:rPr>
              <w:br/>
              <w:t>KLH University</w:t>
            </w:r>
            <w:r w:rsidR="001067A2">
              <w:rPr>
                <w:sz w:val="17"/>
              </w:rPr>
              <w:br/>
              <w:t>Hyderabad, India</w:t>
            </w:r>
            <w:r w:rsidR="001067A2">
              <w:rPr>
                <w:sz w:val="17"/>
              </w:rPr>
              <w:br/>
            </w:r>
            <w:r>
              <w:rPr>
                <w:sz w:val="17"/>
              </w:rPr>
              <w:t>2420030332@klh.edu.in</w:t>
            </w:r>
          </w:p>
        </w:tc>
        <w:tc>
          <w:tcPr>
            <w:tcW w:w="3384" w:type="dxa"/>
            <w:tcBorders>
              <w:top w:val="nil"/>
              <w:left w:val="nil"/>
              <w:bottom w:val="nil"/>
              <w:right w:val="nil"/>
            </w:tcBorders>
            <w:vAlign w:val="center"/>
          </w:tcPr>
          <w:p w14:paraId="70757819" w14:textId="3AF9153F" w:rsidR="004F7A08" w:rsidRDefault="00B830C0">
            <w:pPr>
              <w:spacing w:after="0"/>
              <w:jc w:val="center"/>
            </w:pPr>
            <w:r>
              <w:rPr>
                <w:b/>
                <w:sz w:val="17"/>
              </w:rPr>
              <w:t>Gandla Tejashree</w:t>
            </w:r>
            <w:r w:rsidR="001067A2">
              <w:rPr>
                <w:b/>
                <w:sz w:val="17"/>
              </w:rPr>
              <w:br/>
            </w:r>
            <w:r w:rsidR="001067A2">
              <w:rPr>
                <w:sz w:val="17"/>
              </w:rPr>
              <w:t>Department of Computer Science and Engineering</w:t>
            </w:r>
            <w:r w:rsidR="001067A2">
              <w:rPr>
                <w:sz w:val="17"/>
              </w:rPr>
              <w:br/>
              <w:t>KLH University</w:t>
            </w:r>
            <w:r w:rsidR="001067A2">
              <w:rPr>
                <w:sz w:val="17"/>
              </w:rPr>
              <w:br/>
              <w:t>Hyderabad, India</w:t>
            </w:r>
            <w:r w:rsidR="001067A2">
              <w:rPr>
                <w:sz w:val="17"/>
              </w:rPr>
              <w:br/>
            </w:r>
            <w:r>
              <w:rPr>
                <w:sz w:val="17"/>
              </w:rPr>
              <w:t>2420030430@gmail.com</w:t>
            </w:r>
          </w:p>
        </w:tc>
      </w:tr>
      <w:tr w:rsidR="004F7A08" w14:paraId="03674300" w14:textId="77777777">
        <w:trPr>
          <w:jc w:val="center"/>
        </w:trPr>
        <w:tc>
          <w:tcPr>
            <w:tcW w:w="3384" w:type="dxa"/>
            <w:tcBorders>
              <w:top w:val="nil"/>
              <w:left w:val="nil"/>
              <w:bottom w:val="nil"/>
              <w:right w:val="nil"/>
            </w:tcBorders>
            <w:vAlign w:val="center"/>
          </w:tcPr>
          <w:p w14:paraId="76BFA6DA" w14:textId="4F91E5B8" w:rsidR="004F7A08" w:rsidRDefault="00B830C0">
            <w:pPr>
              <w:spacing w:after="0"/>
              <w:jc w:val="center"/>
            </w:pPr>
            <w:r>
              <w:rPr>
                <w:b/>
                <w:sz w:val="17"/>
              </w:rPr>
              <w:t>Nelapu Nikitha Reddy</w:t>
            </w:r>
            <w:r w:rsidR="001067A2">
              <w:rPr>
                <w:b/>
                <w:sz w:val="17"/>
              </w:rPr>
              <w:br/>
            </w:r>
            <w:r w:rsidR="001067A2">
              <w:rPr>
                <w:sz w:val="17"/>
              </w:rPr>
              <w:t>Department of Computer Science and Engineering</w:t>
            </w:r>
            <w:r w:rsidR="001067A2">
              <w:rPr>
                <w:sz w:val="17"/>
              </w:rPr>
              <w:br/>
              <w:t>KLH University</w:t>
            </w:r>
            <w:r w:rsidR="001067A2">
              <w:rPr>
                <w:sz w:val="17"/>
              </w:rPr>
              <w:br/>
              <w:t>Hyderabad, India</w:t>
            </w:r>
            <w:r w:rsidR="001067A2">
              <w:rPr>
                <w:sz w:val="17"/>
              </w:rPr>
              <w:br/>
            </w:r>
            <w:r>
              <w:rPr>
                <w:sz w:val="17"/>
              </w:rPr>
              <w:t>2420030471@klh.edu.in</w:t>
            </w:r>
          </w:p>
        </w:tc>
        <w:tc>
          <w:tcPr>
            <w:tcW w:w="3384" w:type="dxa"/>
            <w:tcBorders>
              <w:top w:val="nil"/>
              <w:left w:val="nil"/>
              <w:bottom w:val="nil"/>
              <w:right w:val="nil"/>
            </w:tcBorders>
            <w:vAlign w:val="center"/>
          </w:tcPr>
          <w:p w14:paraId="3170F308" w14:textId="169D75CD" w:rsidR="004F7A08" w:rsidRDefault="004F7A08">
            <w:pPr>
              <w:spacing w:after="0"/>
              <w:jc w:val="center"/>
            </w:pPr>
          </w:p>
        </w:tc>
        <w:tc>
          <w:tcPr>
            <w:tcW w:w="3384" w:type="dxa"/>
            <w:tcBorders>
              <w:top w:val="nil"/>
              <w:left w:val="nil"/>
              <w:bottom w:val="nil"/>
              <w:right w:val="nil"/>
            </w:tcBorders>
            <w:vAlign w:val="center"/>
          </w:tcPr>
          <w:p w14:paraId="55283ADE" w14:textId="31BCFA49" w:rsidR="004F7A08" w:rsidRDefault="004F7A08">
            <w:pPr>
              <w:spacing w:after="0"/>
              <w:jc w:val="center"/>
            </w:pPr>
          </w:p>
        </w:tc>
      </w:tr>
    </w:tbl>
    <w:p w14:paraId="2B81FD24" w14:textId="77777777" w:rsidR="004F7A08" w:rsidRDefault="004F7A08"/>
    <w:p w14:paraId="34D91303" w14:textId="77777777" w:rsidR="004F7A08" w:rsidRDefault="004F7A08">
      <w:pPr>
        <w:sectPr w:rsidR="004F7A08">
          <w:pgSz w:w="11909" w:h="16834"/>
          <w:pgMar w:top="648" w:right="936" w:bottom="936" w:left="936" w:header="720" w:footer="720" w:gutter="0"/>
          <w:cols w:space="720"/>
          <w:docGrid w:linePitch="360"/>
        </w:sectPr>
      </w:pPr>
    </w:p>
    <w:p w14:paraId="06BB3821" w14:textId="77777777" w:rsidR="004F7A08" w:rsidRDefault="001067A2">
      <w:pPr>
        <w:spacing w:after="40" w:line="240" w:lineRule="auto"/>
      </w:pPr>
      <w:r>
        <w:rPr>
          <w:i/>
          <w:sz w:val="18"/>
        </w:rPr>
        <w:t>Abstract—</w:t>
      </w:r>
      <w:r>
        <w:rPr>
          <w:sz w:val="18"/>
        </w:rPr>
        <w:t>The rapid growth of the movie industry has resulted in the generation of large amounts of structured and unstructured movie data, including ratings, genres, release information, popularity and audience preferences. Analyzing this data can provide useful insights into patterns in movie performance and audience behavior. This paper presents a data driven approach for analyzing a movie dataset using data preprocessing, exploratory data analysis, database management and visualization techniques. The proposed wo</w:t>
      </w:r>
      <w:r>
        <w:rPr>
          <w:sz w:val="18"/>
        </w:rPr>
        <w:t>rkflow involves collecting and cleaning movie data using Python and Pandas, storing the processed information in a MySQL database, performing analytical queries using SQL, and presenting the resulting insights through interactive visualizations. The analysis focuses on relationships between movie genres, ratings, popularity and other available attributes. The approach demonstrates how data engineering techniques can transform raw movie data into meaningful information that can support analytical decision ma</w:t>
      </w:r>
      <w:r>
        <w:rPr>
          <w:sz w:val="18"/>
        </w:rPr>
        <w:t>king in the entertainment domain.</w:t>
      </w:r>
    </w:p>
    <w:p w14:paraId="5764FBE4" w14:textId="77777777" w:rsidR="004F7A08" w:rsidRDefault="001067A2">
      <w:r>
        <w:rPr>
          <w:i/>
          <w:sz w:val="18"/>
        </w:rPr>
        <w:t>Keywords—</w:t>
      </w:r>
      <w:r>
        <w:rPr>
          <w:sz w:val="18"/>
        </w:rPr>
        <w:t>movie analytics, data engineering, movie ratings, genres, audience preferences, Python, Pandas, MySQL, SQL, data visualization</w:t>
      </w:r>
    </w:p>
    <w:p w14:paraId="5820329E" w14:textId="77777777" w:rsidR="004F7A08" w:rsidRDefault="001067A2">
      <w:pPr>
        <w:keepNext/>
        <w:spacing w:before="100" w:after="40"/>
        <w:jc w:val="center"/>
      </w:pPr>
      <w:r>
        <w:rPr>
          <w:b/>
        </w:rPr>
        <w:t>I. INTRODUCTION</w:t>
      </w:r>
    </w:p>
    <w:p w14:paraId="6642BA9A" w14:textId="77777777" w:rsidR="004F7A08" w:rsidRDefault="001067A2">
      <w:pPr>
        <w:spacing w:after="40" w:line="240" w:lineRule="auto"/>
      </w:pPr>
      <w:r>
        <w:rPr>
          <w:sz w:val="19"/>
        </w:rPr>
        <w:t>The movie industry generates a large amount of data through movie releases, audience ratings, genres, popularity measures and other metadata. This information can be analyzed to identify trends and relationships within the movie domain. However, raw datasets often contain missing values, inconsistent formats, duplicate records and unnecessary attributes, making direct analysis difficult.</w:t>
      </w:r>
    </w:p>
    <w:p w14:paraId="28FD92AB" w14:textId="77777777" w:rsidR="004F7A08" w:rsidRDefault="001067A2">
      <w:pPr>
        <w:spacing w:after="40" w:line="240" w:lineRule="auto"/>
      </w:pPr>
      <w:r>
        <w:rPr>
          <w:sz w:val="19"/>
        </w:rPr>
        <w:t>Data engineering provides a systematic approach for transforming raw data into a structured and analysis-ready format. The process generally involves data collection, cleaning, transformation, storage and analysis. By applying these techniques to movie data, useful patterns related to ratings, genres, popularity and audience preferences can be identified.</w:t>
      </w:r>
    </w:p>
    <w:p w14:paraId="22F0731A" w14:textId="77777777" w:rsidR="004F7A08" w:rsidRDefault="001067A2">
      <w:pPr>
        <w:spacing w:after="40" w:line="240" w:lineRule="auto"/>
      </w:pPr>
      <w:r>
        <w:rPr>
          <w:sz w:val="19"/>
        </w:rPr>
        <w:t>This paper presents a data engineering based approach for analyzing movie data. Python and Pandas are used for data preprocessing and transformation. The cleaned data is stored in a MySQL database, where SQL queries are used to perform analytical operations. The resulting information is visualized through an interactive dashboard to provide a clear understanding of movie trends.</w:t>
      </w:r>
    </w:p>
    <w:p w14:paraId="7D7C8322" w14:textId="77777777" w:rsidR="004F7A08" w:rsidRDefault="001067A2">
      <w:pPr>
        <w:spacing w:after="40" w:line="240" w:lineRule="auto"/>
      </w:pPr>
      <w:r>
        <w:rPr>
          <w:sz w:val="19"/>
        </w:rPr>
        <w:t>The main objectives of this work are:</w:t>
      </w:r>
    </w:p>
    <w:p w14:paraId="2CBFB5A0" w14:textId="77777777" w:rsidR="004F7A08" w:rsidRDefault="001067A2">
      <w:pPr>
        <w:spacing w:after="20"/>
        <w:ind w:left="173" w:hanging="173"/>
      </w:pPr>
      <w:r>
        <w:rPr>
          <w:sz w:val="19"/>
        </w:rPr>
        <w:t>• To preprocess and clean raw movie data.</w:t>
      </w:r>
    </w:p>
    <w:p w14:paraId="51A781C8" w14:textId="77777777" w:rsidR="004F7A08" w:rsidRDefault="001067A2">
      <w:pPr>
        <w:spacing w:after="20"/>
        <w:ind w:left="173" w:hanging="173"/>
      </w:pPr>
      <w:r>
        <w:rPr>
          <w:sz w:val="19"/>
        </w:rPr>
        <w:t>• To transform the data into a structured format suitable for analysis.</w:t>
      </w:r>
    </w:p>
    <w:p w14:paraId="222ABA83" w14:textId="77777777" w:rsidR="004F7A08" w:rsidRDefault="001067A2">
      <w:pPr>
        <w:spacing w:after="20"/>
        <w:ind w:left="173" w:hanging="173"/>
      </w:pPr>
      <w:r>
        <w:rPr>
          <w:sz w:val="19"/>
        </w:rPr>
        <w:t>• To store processed movie information in a relational database.</w:t>
      </w:r>
    </w:p>
    <w:p w14:paraId="5C41F9CC" w14:textId="77777777" w:rsidR="004F7A08" w:rsidRDefault="001067A2">
      <w:pPr>
        <w:spacing w:after="20"/>
        <w:ind w:left="173" w:hanging="173"/>
      </w:pPr>
      <w:r>
        <w:rPr>
          <w:sz w:val="19"/>
        </w:rPr>
        <w:t>• To analyze movie ratings, genres and popularity using SQL.</w:t>
      </w:r>
    </w:p>
    <w:p w14:paraId="6A18E884" w14:textId="77777777" w:rsidR="004F7A08" w:rsidRDefault="001067A2">
      <w:pPr>
        <w:spacing w:after="20"/>
        <w:ind w:left="173" w:hanging="173"/>
      </w:pPr>
      <w:r>
        <w:rPr>
          <w:sz w:val="19"/>
        </w:rPr>
        <w:t>• To visualize important patterns and trends using a dashboard.</w:t>
      </w:r>
    </w:p>
    <w:p w14:paraId="589CEEE3" w14:textId="77777777" w:rsidR="004F7A08" w:rsidRDefault="001067A2">
      <w:pPr>
        <w:keepNext/>
        <w:spacing w:before="100" w:after="40"/>
        <w:jc w:val="center"/>
      </w:pPr>
      <w:r>
        <w:rPr>
          <w:b/>
        </w:rPr>
        <w:t>II. RELATED WORK</w:t>
      </w:r>
    </w:p>
    <w:p w14:paraId="178559A0" w14:textId="77777777" w:rsidR="004F7A08" w:rsidRDefault="001067A2">
      <w:pPr>
        <w:spacing w:after="40" w:line="240" w:lineRule="auto"/>
      </w:pPr>
      <w:r>
        <w:rPr>
          <w:sz w:val="19"/>
        </w:rPr>
        <w:t>Several studies have explored the use of data analytics and machine learning techniques for analyzing movie information. Movie recommendation systems commonly use attributes such as movie ratings, genres and user preferences to identify relationships between movies and audiences.</w:t>
      </w:r>
    </w:p>
    <w:p w14:paraId="71CC1CD3" w14:textId="77777777" w:rsidR="004F7A08" w:rsidRDefault="001067A2">
      <w:pPr>
        <w:spacing w:after="40" w:line="240" w:lineRule="auto"/>
      </w:pPr>
      <w:r>
        <w:rPr>
          <w:sz w:val="19"/>
        </w:rPr>
        <w:t>Traditional movie analytics mainly focuses on statistical analysis of ratings, popularity and genre distributions. More advanced approaches use machine learning and recommendation algorithms to predict user preferences. These approaches demonstrate the importance of properly structured movie datasets for extracting meaningful insights.</w:t>
      </w:r>
    </w:p>
    <w:p w14:paraId="3E7AB25B" w14:textId="77777777" w:rsidR="004F7A08" w:rsidRDefault="001067A2">
      <w:pPr>
        <w:spacing w:after="40" w:line="240" w:lineRule="auto"/>
      </w:pPr>
      <w:r>
        <w:rPr>
          <w:sz w:val="19"/>
        </w:rPr>
        <w:t>Data preprocessing is an important component of these systems because raw movie datasets may contain missing values, duplicate records, inconsistent data types and irrelevant attributes. Cleaning and transformation improve the quality and reliability of subsequent analysis.</w:t>
      </w:r>
    </w:p>
    <w:p w14:paraId="04190F86" w14:textId="77777777" w:rsidR="004F7A08" w:rsidRDefault="001067A2">
      <w:pPr>
        <w:spacing w:after="40" w:line="240" w:lineRule="auto"/>
      </w:pPr>
      <w:r>
        <w:rPr>
          <w:sz w:val="19"/>
        </w:rPr>
        <w:t>Database technologies are also widely used for managing structured datasets. Relational databases allow analytical queries to be performed efficiently and provide a reliable foundation for storing transformed data. Visualization tools can then convert analytical results into charts and dashboards that are easier for users to interpret.</w:t>
      </w:r>
    </w:p>
    <w:p w14:paraId="50753F93" w14:textId="77777777" w:rsidR="004F7A08" w:rsidRDefault="001067A2">
      <w:pPr>
        <w:spacing w:after="40" w:line="240" w:lineRule="auto"/>
      </w:pPr>
      <w:r>
        <w:rPr>
          <w:sz w:val="19"/>
        </w:rPr>
        <w:t>The proposed work combines these concepts into a complete data engineering pipeline for movie data analysis, beginning with raw data preprocessing and ending with analytical visualization.</w:t>
      </w:r>
    </w:p>
    <w:p w14:paraId="3D14D793" w14:textId="77777777" w:rsidR="004F7A08" w:rsidRDefault="001067A2">
      <w:pPr>
        <w:keepNext/>
        <w:spacing w:before="100" w:after="40"/>
        <w:jc w:val="center"/>
      </w:pPr>
      <w:r>
        <w:rPr>
          <w:b/>
        </w:rPr>
        <w:t>III. METHODOLOGY</w:t>
      </w:r>
    </w:p>
    <w:p w14:paraId="639EEED4" w14:textId="77777777" w:rsidR="004F7A08" w:rsidRDefault="001067A2">
      <w:pPr>
        <w:spacing w:after="40" w:line="240" w:lineRule="auto"/>
      </w:pPr>
      <w:r>
        <w:rPr>
          <w:sz w:val="19"/>
        </w:rPr>
        <w:t>The proposed system follows a sequential data engineering pipeline consisting of data collection, preprocessing, transformation, database storage, SQL analysis and visualization.</w:t>
      </w:r>
    </w:p>
    <w:p w14:paraId="633D1F58" w14:textId="77777777" w:rsidR="004F7A08" w:rsidRDefault="001067A2">
      <w:pPr>
        <w:spacing w:before="40" w:after="20"/>
      </w:pPr>
      <w:r>
        <w:rPr>
          <w:b/>
          <w:sz w:val="19"/>
        </w:rPr>
        <w:t>A. Data Collection</w:t>
      </w:r>
    </w:p>
    <w:p w14:paraId="3AE85520" w14:textId="77777777" w:rsidR="004F7A08" w:rsidRDefault="001067A2">
      <w:pPr>
        <w:spacing w:after="40" w:line="240" w:lineRule="auto"/>
      </w:pPr>
      <w:r>
        <w:rPr>
          <w:sz w:val="19"/>
        </w:rPr>
        <w:t>The first stage involves obtaining a structured movie dataset containing relevant information about movies. The dataset may include attributes such as movie title, genre, release year, rating, popularity and other available metadata. The collected dataset is treated as the raw input for the complete data engineering workflow.</w:t>
      </w:r>
    </w:p>
    <w:p w14:paraId="7E168483" w14:textId="77777777" w:rsidR="004F7A08" w:rsidRDefault="001067A2">
      <w:pPr>
        <w:spacing w:before="40" w:after="20"/>
      </w:pPr>
      <w:r>
        <w:rPr>
          <w:b/>
          <w:sz w:val="19"/>
        </w:rPr>
        <w:t>B. Data Preprocessing</w:t>
      </w:r>
    </w:p>
    <w:p w14:paraId="40E69844" w14:textId="77777777" w:rsidR="004F7A08" w:rsidRDefault="001067A2">
      <w:pPr>
        <w:spacing w:after="40" w:line="240" w:lineRule="auto"/>
      </w:pPr>
      <w:r>
        <w:rPr>
          <w:sz w:val="19"/>
        </w:rPr>
        <w:lastRenderedPageBreak/>
        <w:t>Raw movie data is processed using Python and Pandas. The preprocessing stage is performed to improve data quality and prepare the dataset for database storage.</w:t>
      </w:r>
    </w:p>
    <w:p w14:paraId="696C3A26" w14:textId="77777777" w:rsidR="004F7A08" w:rsidRDefault="001067A2">
      <w:pPr>
        <w:spacing w:after="20"/>
        <w:ind w:left="173" w:hanging="173"/>
      </w:pPr>
      <w:r>
        <w:rPr>
          <w:sz w:val="19"/>
        </w:rPr>
        <w:t>• Identifying missing values.</w:t>
      </w:r>
    </w:p>
    <w:p w14:paraId="77FFAEA6" w14:textId="77777777" w:rsidR="004F7A08" w:rsidRDefault="001067A2">
      <w:pPr>
        <w:spacing w:after="20"/>
        <w:ind w:left="173" w:hanging="173"/>
      </w:pPr>
      <w:r>
        <w:rPr>
          <w:sz w:val="19"/>
        </w:rPr>
        <w:t>• Removing duplicate records.</w:t>
      </w:r>
    </w:p>
    <w:p w14:paraId="26DC1742" w14:textId="77777777" w:rsidR="004F7A08" w:rsidRDefault="001067A2">
      <w:pPr>
        <w:spacing w:after="20"/>
        <w:ind w:left="173" w:hanging="173"/>
      </w:pPr>
      <w:r>
        <w:rPr>
          <w:sz w:val="19"/>
        </w:rPr>
        <w:t>• Correcting inconsistent data formats.</w:t>
      </w:r>
    </w:p>
    <w:p w14:paraId="647509AE" w14:textId="77777777" w:rsidR="004F7A08" w:rsidRDefault="001067A2">
      <w:pPr>
        <w:spacing w:after="20"/>
        <w:ind w:left="173" w:hanging="173"/>
      </w:pPr>
      <w:r>
        <w:rPr>
          <w:sz w:val="19"/>
        </w:rPr>
        <w:t>• Converting numerical attributes into appropriate data types.</w:t>
      </w:r>
    </w:p>
    <w:p w14:paraId="790135B8" w14:textId="77777777" w:rsidR="004F7A08" w:rsidRDefault="001067A2">
      <w:pPr>
        <w:spacing w:after="20"/>
        <w:ind w:left="173" w:hanging="173"/>
      </w:pPr>
      <w:r>
        <w:rPr>
          <w:sz w:val="19"/>
        </w:rPr>
        <w:t>• Removing irrelevant columns.</w:t>
      </w:r>
    </w:p>
    <w:p w14:paraId="3E76C80F" w14:textId="77777777" w:rsidR="004F7A08" w:rsidRDefault="001067A2">
      <w:pPr>
        <w:spacing w:after="20"/>
        <w:ind w:left="173" w:hanging="173"/>
      </w:pPr>
      <w:r>
        <w:rPr>
          <w:sz w:val="19"/>
        </w:rPr>
        <w:t>• Standardizing categorical values.</w:t>
      </w:r>
    </w:p>
    <w:p w14:paraId="6DE5B6CC" w14:textId="77777777" w:rsidR="004F7A08" w:rsidRDefault="001067A2">
      <w:pPr>
        <w:spacing w:after="20"/>
        <w:ind w:left="173" w:hanging="173"/>
      </w:pPr>
      <w:r>
        <w:rPr>
          <w:sz w:val="19"/>
        </w:rPr>
        <w:t>• Validating the resulting dataset.</w:t>
      </w:r>
    </w:p>
    <w:p w14:paraId="20A297AA" w14:textId="77777777" w:rsidR="004F7A08" w:rsidRDefault="001067A2">
      <w:pPr>
        <w:spacing w:after="40" w:line="240" w:lineRule="auto"/>
      </w:pPr>
      <w:r>
        <w:rPr>
          <w:sz w:val="19"/>
        </w:rPr>
        <w:t>After preprocessing, the resulting data is transformed into a consistent structure suitable for analytical processing.</w:t>
      </w:r>
    </w:p>
    <w:p w14:paraId="18A1096F" w14:textId="77777777" w:rsidR="004F7A08" w:rsidRDefault="001067A2">
      <w:pPr>
        <w:spacing w:before="40" w:after="20"/>
      </w:pPr>
      <w:r>
        <w:rPr>
          <w:b/>
          <w:sz w:val="19"/>
        </w:rPr>
        <w:t>C. Data Transformation</w:t>
      </w:r>
    </w:p>
    <w:p w14:paraId="74F3B566" w14:textId="77777777" w:rsidR="004F7A08" w:rsidRDefault="001067A2">
      <w:pPr>
        <w:spacing w:after="40" w:line="240" w:lineRule="auto"/>
      </w:pPr>
      <w:r>
        <w:rPr>
          <w:sz w:val="19"/>
        </w:rPr>
        <w:t>The cleaned data is transformed according to the requirements of the analysis. Relevant columns are selected and standardized, and derived information can be generated when required. For example, movie records can be grouped according to genre, release year or rating range. These transformations make it easier to perform aggregate analysis and identify patterns within the dataset.</w:t>
      </w:r>
    </w:p>
    <w:p w14:paraId="4482EE3C" w14:textId="77777777" w:rsidR="004F7A08" w:rsidRDefault="001067A2">
      <w:pPr>
        <w:spacing w:before="40" w:after="20"/>
      </w:pPr>
      <w:r>
        <w:rPr>
          <w:b/>
          <w:sz w:val="19"/>
        </w:rPr>
        <w:t>D. Database Storage</w:t>
      </w:r>
    </w:p>
    <w:p w14:paraId="6DFA4817" w14:textId="77777777" w:rsidR="004F7A08" w:rsidRDefault="001067A2">
      <w:pPr>
        <w:spacing w:after="40" w:line="240" w:lineRule="auto"/>
      </w:pPr>
      <w:r>
        <w:rPr>
          <w:sz w:val="19"/>
        </w:rPr>
        <w:t>After preprocessing and transformation, the cleaned movie data is stored in a MySQL relational database. The database provides structured storage and allows analytical queries to be executed efficiently. Appropriate columns are selected as attributes of the movie records, while numerical and categorical values are stored using suitable data types.</w:t>
      </w:r>
    </w:p>
    <w:p w14:paraId="35AC8175" w14:textId="77777777" w:rsidR="004F7A08" w:rsidRDefault="001067A2">
      <w:pPr>
        <w:spacing w:before="40" w:after="20"/>
      </w:pPr>
      <w:r>
        <w:rPr>
          <w:b/>
          <w:sz w:val="19"/>
        </w:rPr>
        <w:t>E. SQL Analysis</w:t>
      </w:r>
    </w:p>
    <w:p w14:paraId="35EF3CF2" w14:textId="77777777" w:rsidR="004F7A08" w:rsidRDefault="001067A2">
      <w:pPr>
        <w:spacing w:after="40" w:line="240" w:lineRule="auto"/>
      </w:pPr>
      <w:r>
        <w:rPr>
          <w:sz w:val="19"/>
        </w:rPr>
        <w:t>SQL is used to analyze the processed movie data stored in MySQL. Various queries are performed to identify important patterns.</w:t>
      </w:r>
    </w:p>
    <w:p w14:paraId="3601E8C8" w14:textId="77777777" w:rsidR="004F7A08" w:rsidRDefault="001067A2">
      <w:pPr>
        <w:spacing w:after="20"/>
        <w:ind w:left="173" w:hanging="173"/>
      </w:pPr>
      <w:r>
        <w:rPr>
          <w:sz w:val="19"/>
        </w:rPr>
        <w:t>• Average movie ratings.</w:t>
      </w:r>
    </w:p>
    <w:p w14:paraId="024C0478" w14:textId="77777777" w:rsidR="004F7A08" w:rsidRDefault="001067A2">
      <w:pPr>
        <w:spacing w:after="20"/>
        <w:ind w:left="173" w:hanging="173"/>
      </w:pPr>
      <w:r>
        <w:rPr>
          <w:sz w:val="19"/>
        </w:rPr>
        <w:t>• Number of movies by genre.</w:t>
      </w:r>
    </w:p>
    <w:p w14:paraId="395431D5" w14:textId="77777777" w:rsidR="004F7A08" w:rsidRDefault="001067A2">
      <w:pPr>
        <w:spacing w:after="20"/>
        <w:ind w:left="173" w:hanging="173"/>
      </w:pPr>
      <w:r>
        <w:rPr>
          <w:sz w:val="19"/>
        </w:rPr>
        <w:t>• Distribution of movies across release years.</w:t>
      </w:r>
    </w:p>
    <w:p w14:paraId="6E0881BC" w14:textId="77777777" w:rsidR="004F7A08" w:rsidRDefault="001067A2">
      <w:pPr>
        <w:spacing w:after="20"/>
        <w:ind w:left="173" w:hanging="173"/>
      </w:pPr>
      <w:r>
        <w:rPr>
          <w:sz w:val="19"/>
        </w:rPr>
        <w:t>• Highly rated movies.</w:t>
      </w:r>
    </w:p>
    <w:p w14:paraId="5765F378" w14:textId="77777777" w:rsidR="004F7A08" w:rsidRDefault="001067A2">
      <w:pPr>
        <w:spacing w:after="20"/>
        <w:ind w:left="173" w:hanging="173"/>
      </w:pPr>
      <w:r>
        <w:rPr>
          <w:sz w:val="19"/>
        </w:rPr>
        <w:t>• Genre-wise rating comparisons.</w:t>
      </w:r>
    </w:p>
    <w:p w14:paraId="7D3A2B44" w14:textId="77777777" w:rsidR="004F7A08" w:rsidRDefault="001067A2">
      <w:pPr>
        <w:spacing w:after="20"/>
        <w:ind w:left="173" w:hanging="173"/>
      </w:pPr>
      <w:r>
        <w:rPr>
          <w:sz w:val="19"/>
        </w:rPr>
        <w:t>• Popularity-based analysis.</w:t>
      </w:r>
    </w:p>
    <w:p w14:paraId="3B9AC664" w14:textId="77777777" w:rsidR="004F7A08" w:rsidRDefault="001067A2">
      <w:pPr>
        <w:spacing w:after="20"/>
        <w:ind w:left="173" w:hanging="173"/>
      </w:pPr>
      <w:r>
        <w:rPr>
          <w:sz w:val="19"/>
        </w:rPr>
        <w:t>• Year-wise movie trends.</w:t>
      </w:r>
    </w:p>
    <w:p w14:paraId="3BB9B961" w14:textId="77777777" w:rsidR="004F7A08" w:rsidRDefault="001067A2">
      <w:pPr>
        <w:spacing w:after="40" w:line="240" w:lineRule="auto"/>
      </w:pPr>
      <w:r>
        <w:rPr>
          <w:sz w:val="19"/>
        </w:rPr>
        <w:t>Aggregate functions such as COUNT, AVG, MAX and MIN can be used to summarize the data. GROUP BY and ORDER BY operations can further organize the analytical results.</w:t>
      </w:r>
    </w:p>
    <w:p w14:paraId="5F0989EA" w14:textId="77777777" w:rsidR="004F7A08" w:rsidRDefault="001067A2">
      <w:pPr>
        <w:spacing w:before="40" w:after="20"/>
      </w:pPr>
      <w:r>
        <w:rPr>
          <w:b/>
          <w:sz w:val="19"/>
        </w:rPr>
        <w:t>F. Data Visualization</w:t>
      </w:r>
    </w:p>
    <w:p w14:paraId="0BFCC162" w14:textId="77777777" w:rsidR="004F7A08" w:rsidRDefault="001067A2">
      <w:pPr>
        <w:spacing w:after="40" w:line="240" w:lineRule="auto"/>
      </w:pPr>
      <w:r>
        <w:rPr>
          <w:sz w:val="19"/>
        </w:rPr>
        <w:t>The analytical results are presented through an interactive dashboard. Visualization helps convert numerical results into easily understandable charts and graphical representations.</w:t>
      </w:r>
    </w:p>
    <w:p w14:paraId="7A938B3D" w14:textId="77777777" w:rsidR="004F7A08" w:rsidRDefault="001067A2">
      <w:pPr>
        <w:spacing w:after="20"/>
        <w:ind w:left="173" w:hanging="173"/>
      </w:pPr>
      <w:r>
        <w:rPr>
          <w:sz w:val="19"/>
        </w:rPr>
        <w:t>• Movie count by genre.</w:t>
      </w:r>
    </w:p>
    <w:p w14:paraId="09519DAC" w14:textId="77777777" w:rsidR="004F7A08" w:rsidRDefault="001067A2">
      <w:pPr>
        <w:spacing w:after="20"/>
        <w:ind w:left="173" w:hanging="173"/>
      </w:pPr>
      <w:r>
        <w:rPr>
          <w:sz w:val="19"/>
        </w:rPr>
        <w:t>• Average rating by genre.</w:t>
      </w:r>
    </w:p>
    <w:p w14:paraId="1B1A825D" w14:textId="77777777" w:rsidR="004F7A08" w:rsidRDefault="001067A2">
      <w:pPr>
        <w:spacing w:after="20"/>
        <w:ind w:left="173" w:hanging="173"/>
      </w:pPr>
      <w:r>
        <w:rPr>
          <w:sz w:val="19"/>
        </w:rPr>
        <w:t>• Movies released by year.</w:t>
      </w:r>
    </w:p>
    <w:p w14:paraId="6307EA12" w14:textId="77777777" w:rsidR="004F7A08" w:rsidRDefault="001067A2">
      <w:pPr>
        <w:spacing w:after="20"/>
        <w:ind w:left="173" w:hanging="173"/>
      </w:pPr>
      <w:r>
        <w:rPr>
          <w:sz w:val="19"/>
        </w:rPr>
        <w:t>• Rating distribution.</w:t>
      </w:r>
    </w:p>
    <w:p w14:paraId="41ABAEE6" w14:textId="77777777" w:rsidR="004F7A08" w:rsidRDefault="001067A2">
      <w:pPr>
        <w:spacing w:after="20"/>
        <w:ind w:left="173" w:hanging="173"/>
      </w:pPr>
      <w:r>
        <w:rPr>
          <w:sz w:val="19"/>
        </w:rPr>
        <w:t>• Popularity trends.</w:t>
      </w:r>
    </w:p>
    <w:p w14:paraId="726178C8" w14:textId="77777777" w:rsidR="004F7A08" w:rsidRDefault="001067A2">
      <w:pPr>
        <w:spacing w:after="20"/>
        <w:ind w:left="173" w:hanging="173"/>
      </w:pPr>
      <w:r>
        <w:rPr>
          <w:sz w:val="19"/>
        </w:rPr>
        <w:t>• Top-rated movies.</w:t>
      </w:r>
    </w:p>
    <w:p w14:paraId="20637896" w14:textId="77777777" w:rsidR="004F7A08" w:rsidRDefault="001067A2">
      <w:pPr>
        <w:spacing w:after="40" w:line="240" w:lineRule="auto"/>
      </w:pPr>
      <w:r>
        <w:rPr>
          <w:sz w:val="19"/>
        </w:rPr>
        <w:t>These visualizations allow users to identify patterns and compare different categories of movie data efficiently.</w:t>
      </w:r>
    </w:p>
    <w:p w14:paraId="2315C393" w14:textId="77777777" w:rsidR="004F7A08" w:rsidRDefault="001067A2">
      <w:pPr>
        <w:keepNext/>
        <w:spacing w:before="100" w:after="40"/>
        <w:jc w:val="center"/>
      </w:pPr>
      <w:r>
        <w:rPr>
          <w:b/>
        </w:rPr>
        <w:t>IV. SYSTEM ARCHITECTURE</w:t>
      </w:r>
    </w:p>
    <w:p w14:paraId="14FC90E8" w14:textId="77777777" w:rsidR="004F7A08" w:rsidRDefault="001067A2">
      <w:pPr>
        <w:spacing w:after="40" w:line="240" w:lineRule="auto"/>
      </w:pPr>
      <w:r>
        <w:rPr>
          <w:sz w:val="19"/>
        </w:rPr>
        <w:t>The complete system follows a sequential data engineering architecture.</w:t>
      </w:r>
    </w:p>
    <w:p w14:paraId="384FD818" w14:textId="77777777" w:rsidR="004F7A08" w:rsidRDefault="001067A2">
      <w:pPr>
        <w:jc w:val="center"/>
      </w:pPr>
      <w:r>
        <w:rPr>
          <w:b/>
          <w:sz w:val="18"/>
        </w:rPr>
        <w:t>Raw Movie Dataset → Python/Pandas ETL → MySQL Database → SQL Analysis → Interactive Dashboard</w:t>
      </w:r>
    </w:p>
    <w:p w14:paraId="6A21D2F4" w14:textId="77777777" w:rsidR="004F7A08" w:rsidRDefault="001067A2">
      <w:pPr>
        <w:spacing w:after="40" w:line="240" w:lineRule="auto"/>
      </w:pPr>
      <w:r>
        <w:rPr>
          <w:sz w:val="19"/>
        </w:rPr>
        <w:t>The raw dataset is first processed using Python and Pandas. The ETL process performs data extraction, cleaning and transformation. The processed data is then loaded into a MySQL database.</w:t>
      </w:r>
    </w:p>
    <w:p w14:paraId="2EA6CA5C" w14:textId="77777777" w:rsidR="004F7A08" w:rsidRDefault="001067A2">
      <w:pPr>
        <w:spacing w:after="40" w:line="240" w:lineRule="auto"/>
      </w:pPr>
      <w:r>
        <w:rPr>
          <w:sz w:val="19"/>
        </w:rPr>
        <w:t>SQL queries are executed on the database to obtain analytical results. Finally, the results are connected to a visualization layer to create an interactive dashboard.</w:t>
      </w:r>
    </w:p>
    <w:p w14:paraId="4FADFE97" w14:textId="77777777" w:rsidR="004F7A08" w:rsidRDefault="001067A2">
      <w:pPr>
        <w:keepNext/>
        <w:spacing w:before="100" w:after="40"/>
        <w:jc w:val="center"/>
      </w:pPr>
      <w:r>
        <w:rPr>
          <w:b/>
        </w:rPr>
        <w:t>V. IMPLEMENTATION</w:t>
      </w:r>
    </w:p>
    <w:p w14:paraId="610CD885" w14:textId="77777777" w:rsidR="004F7A08" w:rsidRDefault="001067A2">
      <w:pPr>
        <w:spacing w:before="40" w:after="20"/>
      </w:pPr>
      <w:r>
        <w:rPr>
          <w:b/>
          <w:sz w:val="19"/>
        </w:rPr>
        <w:t>A. Python and Pandas ETL</w:t>
      </w:r>
    </w:p>
    <w:p w14:paraId="44DB5536" w14:textId="77777777" w:rsidR="004F7A08" w:rsidRDefault="001067A2">
      <w:pPr>
        <w:spacing w:after="40" w:line="240" w:lineRule="auto"/>
      </w:pPr>
      <w:r>
        <w:rPr>
          <w:sz w:val="19"/>
        </w:rPr>
        <w:t>Python is used as the primary programming language for data preprocessing. Pandas provides data structures and functions for reading, cleaning and transforming the movie dataset.</w:t>
      </w:r>
    </w:p>
    <w:p w14:paraId="2D60CBDD" w14:textId="77777777" w:rsidR="004F7A08" w:rsidRDefault="001067A2">
      <w:pPr>
        <w:spacing w:after="20"/>
        <w:ind w:left="173" w:hanging="173"/>
      </w:pPr>
      <w:r>
        <w:rPr>
          <w:sz w:val="19"/>
        </w:rPr>
        <w:t>• Extract: The raw movie dataset is loaded into the Python environment.</w:t>
      </w:r>
    </w:p>
    <w:p w14:paraId="7579AF8E" w14:textId="77777777" w:rsidR="004F7A08" w:rsidRDefault="001067A2">
      <w:pPr>
        <w:spacing w:after="20"/>
        <w:ind w:left="173" w:hanging="173"/>
      </w:pPr>
      <w:r>
        <w:rPr>
          <w:sz w:val="19"/>
        </w:rPr>
        <w:t>• Transform: Missing values, duplicate records, inconsistent formats and irrelevant attributes are processed.</w:t>
      </w:r>
    </w:p>
    <w:p w14:paraId="5850C55C" w14:textId="77777777" w:rsidR="004F7A08" w:rsidRDefault="001067A2">
      <w:pPr>
        <w:spacing w:after="20"/>
        <w:ind w:left="173" w:hanging="173"/>
      </w:pPr>
      <w:r>
        <w:rPr>
          <w:sz w:val="19"/>
        </w:rPr>
        <w:t>• Load: The transformed data is prepared and loaded into the MySQL database.</w:t>
      </w:r>
    </w:p>
    <w:p w14:paraId="2DB02E1E" w14:textId="77777777" w:rsidR="004F7A08" w:rsidRDefault="001067A2">
      <w:pPr>
        <w:spacing w:before="40" w:after="20"/>
      </w:pPr>
      <w:r>
        <w:rPr>
          <w:b/>
          <w:sz w:val="19"/>
        </w:rPr>
        <w:t>B. MySQL Database</w:t>
      </w:r>
    </w:p>
    <w:p w14:paraId="5AE60A9D" w14:textId="77777777" w:rsidR="004F7A08" w:rsidRDefault="001067A2">
      <w:pPr>
        <w:spacing w:after="40" w:line="240" w:lineRule="auto"/>
      </w:pPr>
      <w:r>
        <w:rPr>
          <w:sz w:val="19"/>
        </w:rPr>
        <w:t>MySQL is used as the relational database management system. The processed movie records are stored in structured tables. The database enables efficient querying and provides a centralized location for the cleaned dataset.</w:t>
      </w:r>
    </w:p>
    <w:p w14:paraId="46322172" w14:textId="77777777" w:rsidR="004F7A08" w:rsidRDefault="001067A2">
      <w:pPr>
        <w:spacing w:before="40" w:after="20"/>
      </w:pPr>
      <w:r>
        <w:rPr>
          <w:b/>
          <w:sz w:val="19"/>
        </w:rPr>
        <w:t>C. SQL Query Processing</w:t>
      </w:r>
    </w:p>
    <w:p w14:paraId="0C39E849" w14:textId="77777777" w:rsidR="004F7A08" w:rsidRDefault="001067A2">
      <w:pPr>
        <w:spacing w:after="40" w:line="240" w:lineRule="auto"/>
      </w:pPr>
      <w:r>
        <w:rPr>
          <w:sz w:val="19"/>
        </w:rPr>
        <w:t>SQL queries are used to obtain useful analytical information from the database. Queries can calculate averages, counts, rankings and distributions.</w:t>
      </w:r>
    </w:p>
    <w:p w14:paraId="2490F224" w14:textId="77777777" w:rsidR="004F7A08" w:rsidRDefault="001067A2">
      <w:pPr>
        <w:spacing w:before="40" w:after="20"/>
      </w:pPr>
      <w:r>
        <w:rPr>
          <w:b/>
          <w:sz w:val="19"/>
        </w:rPr>
        <w:t>D. Dashboard Development</w:t>
      </w:r>
    </w:p>
    <w:p w14:paraId="67A61CB4" w14:textId="77777777" w:rsidR="004F7A08" w:rsidRDefault="001067A2">
      <w:pPr>
        <w:spacing w:after="40" w:line="240" w:lineRule="auto"/>
      </w:pPr>
      <w:r>
        <w:rPr>
          <w:sz w:val="19"/>
        </w:rPr>
        <w:t>The analytical results are represented using an interactive dashboard. Different charts are used to represent different aspects of the movie dataset. Bar charts can be used for genre comparisons, line charts can represent yearly trends, and other visualizations can represent rating distributions and popularity patterns.</w:t>
      </w:r>
    </w:p>
    <w:p w14:paraId="6AA8061F" w14:textId="77777777" w:rsidR="004F7A08" w:rsidRDefault="001067A2">
      <w:pPr>
        <w:keepNext/>
        <w:spacing w:before="100" w:after="40"/>
        <w:jc w:val="center"/>
      </w:pPr>
      <w:r>
        <w:rPr>
          <w:b/>
        </w:rPr>
        <w:t>VI. RESULTS AND DISCUSSION</w:t>
      </w:r>
    </w:p>
    <w:p w14:paraId="4AFFC035" w14:textId="77777777" w:rsidR="004F7A08" w:rsidRDefault="001067A2">
      <w:pPr>
        <w:spacing w:after="40" w:line="240" w:lineRule="auto"/>
      </w:pPr>
      <w:r>
        <w:rPr>
          <w:sz w:val="19"/>
        </w:rPr>
        <w:t>The proposed data engineering pipeline enables the transformation of raw movie data into structured and meaningful analytical information.</w:t>
      </w:r>
    </w:p>
    <w:p w14:paraId="507D8F23" w14:textId="77777777" w:rsidR="004F7A08" w:rsidRDefault="001067A2">
      <w:pPr>
        <w:spacing w:after="40" w:line="240" w:lineRule="auto"/>
      </w:pPr>
      <w:r>
        <w:rPr>
          <w:sz w:val="19"/>
        </w:rPr>
        <w:t>The analysis provides insights into the distribution of movies across different genres and years. Rating-based analysis can be used to understand differences in audience reception across movie categories. Similarly, popularity-related attributes can be examined to identify movies or genres that receive greater audience attention.</w:t>
      </w:r>
    </w:p>
    <w:p w14:paraId="7BE92267" w14:textId="77777777" w:rsidR="004F7A08" w:rsidRDefault="001067A2">
      <w:pPr>
        <w:spacing w:after="40" w:line="240" w:lineRule="auto"/>
      </w:pPr>
      <w:r>
        <w:rPr>
          <w:sz w:val="19"/>
        </w:rPr>
        <w:t>The visualization layer makes these findings easier to interpret. Instead of examining large tables of records, users can identify trends through charts and interactive filters.</w:t>
      </w:r>
    </w:p>
    <w:p w14:paraId="39D9D0D0" w14:textId="77777777" w:rsidR="004F7A08" w:rsidRDefault="001067A2">
      <w:pPr>
        <w:keepNext/>
        <w:spacing w:before="100" w:after="40"/>
        <w:jc w:val="center"/>
      </w:pPr>
      <w:r>
        <w:rPr>
          <w:b/>
        </w:rPr>
        <w:t>VII. ADVANTAGES</w:t>
      </w:r>
    </w:p>
    <w:p w14:paraId="742C9E17" w14:textId="77777777" w:rsidR="004F7A08" w:rsidRDefault="001067A2">
      <w:pPr>
        <w:spacing w:after="20"/>
        <w:ind w:left="173" w:hanging="173"/>
      </w:pPr>
      <w:r>
        <w:rPr>
          <w:sz w:val="19"/>
        </w:rPr>
        <w:t>• Improved Data Quality: Preprocessing reduces missing, duplicate and inconsistent records.</w:t>
      </w:r>
    </w:p>
    <w:p w14:paraId="6EB9D316" w14:textId="77777777" w:rsidR="004F7A08" w:rsidRDefault="001067A2">
      <w:pPr>
        <w:spacing w:after="20"/>
        <w:ind w:left="173" w:hanging="173"/>
      </w:pPr>
      <w:r>
        <w:rPr>
          <w:sz w:val="19"/>
        </w:rPr>
        <w:t>• Structured Storage: MySQL provides organized and reliable storage for processed movie data.</w:t>
      </w:r>
    </w:p>
    <w:p w14:paraId="69E3E136" w14:textId="77777777" w:rsidR="004F7A08" w:rsidRDefault="001067A2">
      <w:pPr>
        <w:spacing w:after="20"/>
        <w:ind w:left="173" w:hanging="173"/>
      </w:pPr>
      <w:r>
        <w:rPr>
          <w:sz w:val="19"/>
        </w:rPr>
        <w:t>• Efficient Analysis: SQL allows large amounts of structured data to be queried efficiently.</w:t>
      </w:r>
    </w:p>
    <w:p w14:paraId="6643B5F2" w14:textId="77777777" w:rsidR="004F7A08" w:rsidRDefault="001067A2">
      <w:pPr>
        <w:spacing w:after="20"/>
        <w:ind w:left="173" w:hanging="173"/>
      </w:pPr>
      <w:r>
        <w:rPr>
          <w:sz w:val="19"/>
        </w:rPr>
        <w:t>• Better Interpretation: Visualization converts analytical results into understandable charts.</w:t>
      </w:r>
    </w:p>
    <w:p w14:paraId="4EA8033E" w14:textId="77777777" w:rsidR="004F7A08" w:rsidRDefault="001067A2">
      <w:pPr>
        <w:spacing w:after="20"/>
        <w:ind w:left="173" w:hanging="173"/>
      </w:pPr>
      <w:r>
        <w:rPr>
          <w:sz w:val="19"/>
        </w:rPr>
        <w:t>• Scalability: The pipeline can be extended to larger movie datasets.</w:t>
      </w:r>
    </w:p>
    <w:p w14:paraId="1E9144CE" w14:textId="77777777" w:rsidR="004F7A08" w:rsidRDefault="001067A2">
      <w:pPr>
        <w:keepNext/>
        <w:spacing w:before="100" w:after="40"/>
        <w:jc w:val="center"/>
      </w:pPr>
      <w:r>
        <w:rPr>
          <w:b/>
        </w:rPr>
        <w:lastRenderedPageBreak/>
        <w:t>VIII. LIMITATIONS</w:t>
      </w:r>
    </w:p>
    <w:p w14:paraId="46096029" w14:textId="77777777" w:rsidR="004F7A08" w:rsidRDefault="001067A2">
      <w:pPr>
        <w:spacing w:after="40" w:line="240" w:lineRule="auto"/>
      </w:pPr>
      <w:r>
        <w:rPr>
          <w:sz w:val="19"/>
        </w:rPr>
        <w:t>The proposed system also has certain limitations. The quality of the analysis depends on the quality and completeness of the input dataset. Missing or inaccurate movie attributes may affect the resulting insights.</w:t>
      </w:r>
    </w:p>
    <w:p w14:paraId="70BAF01D" w14:textId="77777777" w:rsidR="004F7A08" w:rsidRDefault="001067A2">
      <w:pPr>
        <w:spacing w:after="40" w:line="240" w:lineRule="auto"/>
      </w:pPr>
      <w:r>
        <w:rPr>
          <w:sz w:val="19"/>
        </w:rPr>
        <w:t>The system primarily performs descriptive and exploratory analysis. It does not attempt to establish causal relationships between movie attributes and audience response.</w:t>
      </w:r>
    </w:p>
    <w:p w14:paraId="4E9A85F7" w14:textId="77777777" w:rsidR="004F7A08" w:rsidRDefault="001067A2">
      <w:pPr>
        <w:keepNext/>
        <w:spacing w:before="100" w:after="40"/>
        <w:jc w:val="center"/>
      </w:pPr>
      <w:r>
        <w:rPr>
          <w:b/>
        </w:rPr>
        <w:t>IX. FUTURE SCOPE</w:t>
      </w:r>
    </w:p>
    <w:p w14:paraId="19123145" w14:textId="77777777" w:rsidR="004F7A08" w:rsidRDefault="001067A2">
      <w:pPr>
        <w:spacing w:after="40" w:line="240" w:lineRule="auto"/>
      </w:pPr>
      <w:r>
        <w:rPr>
          <w:sz w:val="19"/>
        </w:rPr>
        <w:t>The proposed system can be extended by integrating machine learning algorithms to predict movie ratings or popularity. Recommendation algorithms can also be implemented to suggest movies based on user preferences.</w:t>
      </w:r>
    </w:p>
    <w:p w14:paraId="69F8E40E" w14:textId="77777777" w:rsidR="004F7A08" w:rsidRDefault="001067A2">
      <w:pPr>
        <w:spacing w:after="40" w:line="240" w:lineRule="auto"/>
      </w:pPr>
      <w:r>
        <w:rPr>
          <w:sz w:val="19"/>
        </w:rPr>
        <w:t>Natural language processing can be incorporated to analyze audience reviews and determine sentiment. Additional movie information can also be integrated into the pipeline.</w:t>
      </w:r>
    </w:p>
    <w:p w14:paraId="0C51CB93" w14:textId="77777777" w:rsidR="004F7A08" w:rsidRDefault="001067A2">
      <w:pPr>
        <w:spacing w:after="40" w:line="240" w:lineRule="auto"/>
      </w:pPr>
      <w:r>
        <w:rPr>
          <w:sz w:val="19"/>
        </w:rPr>
        <w:t>Future work can therefore combine data engineering, machine learning and natural language processing to create a more comprehensive movie analytics platform.</w:t>
      </w:r>
    </w:p>
    <w:p w14:paraId="38FB7BC1" w14:textId="77777777" w:rsidR="004F7A08" w:rsidRDefault="001067A2">
      <w:pPr>
        <w:keepNext/>
        <w:spacing w:before="100" w:after="40"/>
        <w:jc w:val="center"/>
      </w:pPr>
      <w:r>
        <w:rPr>
          <w:b/>
        </w:rPr>
        <w:t>X. CONCLUSION</w:t>
      </w:r>
    </w:p>
    <w:p w14:paraId="22C75B2E" w14:textId="77777777" w:rsidR="004F7A08" w:rsidRDefault="001067A2">
      <w:pPr>
        <w:spacing w:after="40" w:line="240" w:lineRule="auto"/>
      </w:pPr>
      <w:r>
        <w:rPr>
          <w:sz w:val="19"/>
        </w:rPr>
        <w:t>This paper presented a data engineering approach for analyzing movie data using an integrated ETL, database, SQL and visualization pipeline. Python and Pandas were used to preprocess and transform the raw movie dataset, while MySQL provided structured storage for the processed information. SQL queries were then used to perform analytical operations related to movie ratings, genres, release trends and popularity.</w:t>
      </w:r>
    </w:p>
    <w:p w14:paraId="5501B2CD" w14:textId="77777777" w:rsidR="004F7A08" w:rsidRDefault="001067A2">
      <w:pPr>
        <w:spacing w:after="40" w:line="240" w:lineRule="auto"/>
      </w:pPr>
      <w:r>
        <w:rPr>
          <w:sz w:val="19"/>
        </w:rPr>
        <w:t>The visualization layer provides an accessible representation of the analytical results and enables users to identify patterns within the movie dataset. The proposed workflow demonstrates how data engineering techniques can convert raw movie information into structured and useful analytical insights.</w:t>
      </w:r>
    </w:p>
    <w:p w14:paraId="3D353A10" w14:textId="77777777" w:rsidR="004F7A08" w:rsidRDefault="001067A2">
      <w:pPr>
        <w:keepNext/>
        <w:spacing w:before="100" w:after="40"/>
        <w:jc w:val="center"/>
      </w:pPr>
      <w:r>
        <w:rPr>
          <w:b/>
        </w:rPr>
        <w:t>REFERENCES</w:t>
      </w:r>
    </w:p>
    <w:p w14:paraId="3E015E9D" w14:textId="77777777" w:rsidR="004F7A08" w:rsidRDefault="001067A2">
      <w:pPr>
        <w:spacing w:after="40" w:line="240" w:lineRule="auto"/>
      </w:pPr>
      <w:r>
        <w:rPr>
          <w:sz w:val="19"/>
        </w:rPr>
        <w:t>[1] G. Adomavicius and A. Tuzhilin, “Toward the next generation of recommender systems: A survey of the state-of-the-art and possible extensions,” IEEE Transactions on Knowledge and Data Engineering, vol. 17, no. 6, pp. 734–749, 2005.</w:t>
      </w:r>
    </w:p>
    <w:p w14:paraId="55978EF7" w14:textId="77777777" w:rsidR="004F7A08" w:rsidRDefault="001067A2">
      <w:pPr>
        <w:spacing w:after="40" w:line="240" w:lineRule="auto"/>
      </w:pPr>
      <w:r>
        <w:rPr>
          <w:sz w:val="19"/>
        </w:rPr>
        <w:t>[2] F. Ricci, L. Rokach, and B. Shapira, Recommender Systems Handbook, 2nd ed. Boston, MA, USA: Springer, 2015.</w:t>
      </w:r>
    </w:p>
    <w:p w14:paraId="32548315" w14:textId="77777777" w:rsidR="004F7A08" w:rsidRDefault="001067A2">
      <w:pPr>
        <w:spacing w:after="40" w:line="240" w:lineRule="auto"/>
      </w:pPr>
      <w:r>
        <w:rPr>
          <w:sz w:val="19"/>
        </w:rPr>
        <w:t>[3] J. Han, J. Pei, and H. Tong, Data Mining: Concepts and Techniques, 3rd ed. Waltham, MA, USA: Morgan Kaufmann, 2011.</w:t>
      </w:r>
    </w:p>
    <w:p w14:paraId="6F357EF0" w14:textId="77777777" w:rsidR="004F7A08" w:rsidRDefault="001067A2">
      <w:pPr>
        <w:spacing w:after="40" w:line="240" w:lineRule="auto"/>
      </w:pPr>
      <w:r>
        <w:rPr>
          <w:sz w:val="19"/>
        </w:rPr>
        <w:t>[4] W. McKinney, Python for Data Analysis: Data Wrangling with Pandas, NumPy, and IPython, 3rd ed. Sebastopol, CA, USA: O’Reilly Media, 2022.</w:t>
      </w:r>
    </w:p>
    <w:p w14:paraId="7253B3DF" w14:textId="77777777" w:rsidR="004F7A08" w:rsidRDefault="001067A2">
      <w:pPr>
        <w:spacing w:after="40" w:line="240" w:lineRule="auto"/>
      </w:pPr>
      <w:r>
        <w:rPr>
          <w:sz w:val="19"/>
        </w:rPr>
        <w:t>[5] A. Silberschatz, H. F. Korth, and S. Sudarshan, Database System Concepts, 7th ed. New York, NY, USA: McGraw-Hill, 2019.</w:t>
      </w:r>
    </w:p>
    <w:sectPr w:rsidR="004F7A08" w:rsidSect="00034616">
      <w:type w:val="continuous"/>
      <w:pgSz w:w="11909" w:h="16834"/>
      <w:pgMar w:top="936" w:right="936" w:bottom="936" w:left="936" w:header="720" w:footer="720" w:gutter="0"/>
      <w:cols w:num="2" w:space="36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82900320">
    <w:abstractNumId w:val="8"/>
  </w:num>
  <w:num w:numId="2" w16cid:durableId="1544755259">
    <w:abstractNumId w:val="6"/>
  </w:num>
  <w:num w:numId="3" w16cid:durableId="1606232254">
    <w:abstractNumId w:val="5"/>
  </w:num>
  <w:num w:numId="4" w16cid:durableId="2143232729">
    <w:abstractNumId w:val="4"/>
  </w:num>
  <w:num w:numId="5" w16cid:durableId="1451391453">
    <w:abstractNumId w:val="7"/>
  </w:num>
  <w:num w:numId="6" w16cid:durableId="318458121">
    <w:abstractNumId w:val="3"/>
  </w:num>
  <w:num w:numId="7" w16cid:durableId="139343657">
    <w:abstractNumId w:val="2"/>
  </w:num>
  <w:num w:numId="8" w16cid:durableId="375861380">
    <w:abstractNumId w:val="1"/>
  </w:num>
  <w:num w:numId="9" w16cid:durableId="911273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067A2"/>
    <w:rsid w:val="0015074B"/>
    <w:rsid w:val="0029639D"/>
    <w:rsid w:val="00326F90"/>
    <w:rsid w:val="004F7A08"/>
    <w:rsid w:val="00AA1D8D"/>
    <w:rsid w:val="00B47730"/>
    <w:rsid w:val="00B830C0"/>
    <w:rsid w:val="00C23064"/>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8B81E8C"/>
  <w14:defaultImageDpi w14:val="300"/>
  <w15:docId w15:val="{682399D9-6533-4B76-9791-D4AE7EF571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3</Pages>
  <Words>1932</Words>
  <Characters>11015</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12922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Bhavana Kolla</cp:lastModifiedBy>
  <cp:revision>2</cp:revision>
  <dcterms:created xsi:type="dcterms:W3CDTF">2026-09-22T04:46:00Z</dcterms:created>
  <dcterms:modified xsi:type="dcterms:W3CDTF">2026-09-22T04:46:00Z</dcterms:modified>
  <cp:category/>
</cp:coreProperties>
</file>